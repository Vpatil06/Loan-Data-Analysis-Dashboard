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Loan Data Analysis Dashboard – Project Report</w:t>
      </w:r>
    </w:p>
    <w:p>
      <w:pPr>
        <w:pStyle w:val="Heading2"/>
      </w:pPr>
      <w:r>
        <w:t>1. Project Overview</w:t>
      </w:r>
    </w:p>
    <w:p>
      <w:r>
        <w:t>This project analyzes loan application data to understand the factors affecting loan approvals. Using Power BI, an interactive dashboard was developed to explore approval trends, income patterns, credit history influence, and property-based differences. The dataset contains 614 records with details of applicants, their income, loan amounts, and approval status.</w:t>
      </w:r>
    </w:p>
    <w:p>
      <w:pPr>
        <w:pStyle w:val="Heading2"/>
      </w:pPr>
      <w:r>
        <w:t>2. Dataset Information</w:t>
      </w:r>
    </w:p>
    <w:p>
      <w:r>
        <w:t>Dataset: Loan Dataset (loan-dataset.csv)</w:t>
        <w:br/>
        <w:t>Number of Records: 614</w:t>
        <w:br/>
        <w:t>Key Fields: Loan_ID, Gender, Married, Dependents, Education, Self_Employed, ApplicantIncome, CoapplicantIncome, LoanAmount, Loan_Amount_Term, Credit_History, Property_Area, Loan_Status.</w:t>
      </w:r>
    </w:p>
    <w:p>
      <w:pPr>
        <w:pStyle w:val="Heading2"/>
      </w:pPr>
      <w:r>
        <w:t>3. Data Preparation</w:t>
      </w:r>
    </w:p>
    <w:p>
      <w:r>
        <w:t>Data cleaning and transformation were performed before visualization. The following steps were executed:</w:t>
        <w:br/>
        <w:t>• Kept Loan_ID for identification and drillthrough.</w:t>
        <w:br/>
        <w:t>• Created TotalIncome = ApplicantIncome + CoapplicantIncome.</w:t>
        <w:br/>
        <w:t>• Derived EMI = LoanAmount / Loan_Amount_Term.</w:t>
        <w:br/>
        <w:t>• Filled missing categorical values with mode and numeric with median.</w:t>
        <w:br/>
        <w:t>• Replaced missing Credit_History with 1 and Loan_Amount_Term with 360.</w:t>
      </w:r>
    </w:p>
    <w:p>
      <w:pPr>
        <w:pStyle w:val="Heading2"/>
      </w:pPr>
      <w:r>
        <w:t>4. Data Analysis &amp; Measures</w:t>
      </w:r>
    </w:p>
    <w:p>
      <w:r>
        <w:t>Key DAX Measures:</w:t>
        <w:br/>
        <w:t>• Total Loans = COUNTROWS('loan-dataset')</w:t>
        <w:br/>
        <w:t>• Approved Loans = CALCULATE([Total Loans], 'loan-dataset'[Loan_Status] = 'Y')</w:t>
        <w:br/>
        <w:t>• Approval Rate = DIVIDE([Approved Loans], [Total Loans], 0)</w:t>
        <w:br/>
        <w:t>• Avg Loan Amount = AVERAGE('loan-dataset'[LoanAmount])</w:t>
        <w:br/>
        <w:t>• Median Applicant Income = MEDIAN('loan-dataset'[ApplicantIncome])</w:t>
        <w:br/>
        <w:t>• Total Income = SUMX('loan-dataset', 'loan-dataset'[ApplicantIncome] + 'loan-dataset'[CoapplicantIncome])</w:t>
      </w:r>
    </w:p>
    <w:p>
      <w:pPr>
        <w:pStyle w:val="Heading2"/>
      </w:pPr>
      <w:r>
        <w:t>5. Dashboard Design</w:t>
      </w:r>
    </w:p>
    <w:p>
      <w:r>
        <w:t>Dashboard Components:</w:t>
        <w:br/>
        <w:t>• KPI Cards – Total Loans, Approved Loans, Approval Rate, Avg Loan Amount, Median Income.</w:t>
        <w:br/>
        <w:t>• Charts – Loan Status Distribution, Approval Rate by Property Area, Loan Status by Education, Applicant Income vs Loan Amount (Scatter), Loan Amount Distribution.</w:t>
        <w:br/>
        <w:t>• Filters – Gender, Married, Education, Self_Employed, Credit_History, Property_Area, Loan_Status.</w:t>
        <w:br/>
        <w:t>• Drillthrough – Applicant detail view using Loan_ID.</w:t>
        <w:br/>
        <w:t>• AI Visuals – Key Influencers, Decomposition Tree.</w:t>
      </w:r>
    </w:p>
    <w:p>
      <w:pPr>
        <w:pStyle w:val="Heading2"/>
      </w:pPr>
      <w:r>
        <w:t>6. Key Findings</w:t>
      </w:r>
    </w:p>
    <w:p>
      <w:r>
        <w:t>• 69% of total loans were approved.</w:t>
        <w:br/>
        <w:t>• Applicants with valid credit history had the highest approval rates.</w:t>
        <w:br/>
        <w:t>• Graduates were approved more often than non-graduates.</w:t>
        <w:br/>
        <w:t>• Semiurban property areas had the most approvals.</w:t>
        <w:br/>
        <w:t>• Higher income correlated with higher loan amounts.</w:t>
      </w:r>
    </w:p>
    <w:p>
      <w:pPr>
        <w:pStyle w:val="Heading2"/>
      </w:pPr>
      <w:r>
        <w:t>7. Dashboard Formatting &amp; Theme</w:t>
      </w:r>
    </w:p>
    <w:p>
      <w:r>
        <w:t>Color Palette:</w:t>
        <w:br/>
        <w:t>• Approved = Green (#27AE60)</w:t>
        <w:br/>
        <w:t>• Rejected = Red (#C0392B)</w:t>
        <w:br/>
        <w:t>• Neutral KPIs = Blue (#3498DB)</w:t>
        <w:br/>
        <w:t>• Background = Off-white (#F8F9F9)</w:t>
        <w:br/>
        <w:t>The layout includes a clean white background, evenly spaced visuals, and aligned slicers on the left panel.</w:t>
      </w:r>
    </w:p>
    <w:p>
      <w:pPr>
        <w:pStyle w:val="Heading2"/>
      </w:pPr>
      <w:r>
        <w:t>8. Limitations</w:t>
      </w:r>
    </w:p>
    <w:p>
      <w:r>
        <w:t>• Dataset size (614 records) is limited for predictive modeling.</w:t>
        <w:br/>
        <w:t>• Lack of features like age, employment duration, and repayment data.</w:t>
        <w:br/>
        <w:t>• The analysis focuses on descriptive insights rather than forecasting.</w:t>
      </w:r>
    </w:p>
    <w:p>
      <w:pPr>
        <w:pStyle w:val="Heading2"/>
      </w:pPr>
      <w:r>
        <w:t>9. Conclusion</w:t>
      </w:r>
    </w:p>
    <w:p>
      <w:r>
        <w:t>The Power BI dashboard successfully identifies major factors affecting loan approvals. Credit history is the strongest determinant, followed by income and education. The dashboard enables financial analysts to filter, visualize, and interpret approval trends interactively.</w:t>
      </w:r>
    </w:p>
    <w:p>
      <w:pPr>
        <w:pStyle w:val="Heading2"/>
      </w:pPr>
      <w:r>
        <w:t>10. Author &amp; Publishing</w:t>
      </w:r>
    </w:p>
    <w:p>
      <w:r>
        <w:t>Project by: Vaishnavi Patil</w:t>
        <w:br/>
        <w:t>Tools Used: Power BI, DAX, Microsoft Excel</w:t>
        <w:br/>
        <w:t>Platforms: GitHub, LinkedIn</w:t>
        <w:br/>
        <w:t>Repository Link: https://github.com/vaishnavi-patil/Loan-Data-Analysis-Dashboard</w:t>
        <w:br/>
        <w:t>LinkedIn: https://www.linkedin.com/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